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Hello Office DOCX</w:t>
      </w:r>
    </w:p>
    <w:p>
      <w:r>
        <w:t>Converted by the DSH Office provider.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